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ArchMind · 面试材料</w:t>
      </w:r>
    </w:p>
    <w:p>
      <w:pPr>
        <w:jc w:val="center"/>
      </w:pPr>
      <w:r>
        <w:rPr>
          <w:rFonts w:ascii="Arial" w:hAnsi="Arial" w:eastAsia="楷体"/>
          <w:color w:val="000000"/>
          <w:sz w:val="24"/>
        </w:rPr>
        <w:t>面试讲解稿（合并版）｜项目案例说明</w:t>
      </w:r>
    </w:p>
    <w:p>
      <w:pPr>
        <w:pStyle w:val="Heading1"/>
      </w:pPr>
      <w:r>
        <w:t>1  项目概览</w:t>
      </w:r>
    </w:p>
    <w:p>
      <w:r>
        <w:rPr>
          <w:rFonts w:ascii="Arial" w:hAnsi="Arial" w:eastAsia="宋体"/>
          <w:b/>
          <w:color w:val="000000"/>
          <w:sz w:val="24"/>
        </w:rPr>
        <w:t>一句话定位：</w:t>
      </w:r>
      <w:r>
        <w:rPr>
          <w:rFonts w:ascii="Arial" w:hAnsi="Arial" w:eastAsia="宋体"/>
          <w:color w:val="000000"/>
          <w:sz w:val="24"/>
        </w:rPr>
        <w:t>把建筑规范、文献和案例资料整理成可提问、可核验的资料库，并进一步扩展为案例分析工作流。</w:t>
      </w:r>
    </w:p>
    <w:p>
      <w:r>
        <w:rPr>
          <w:rFonts w:ascii="Arial" w:hAnsi="Arial" w:eastAsia="宋体"/>
          <w:b/>
          <w:color w:val="000000"/>
          <w:sz w:val="24"/>
        </w:rPr>
        <w:t>目标用户：</w:t>
      </w:r>
      <w:r>
        <w:rPr>
          <w:rFonts w:ascii="Arial" w:hAnsi="Arial" w:eastAsia="宋体"/>
          <w:color w:val="000000"/>
          <w:sz w:val="24"/>
        </w:rPr>
        <w:t>建筑学研究生、设计师助理，以及需要整理私有建筑资料的设计从业者。</w:t>
      </w:r>
    </w:p>
    <w:p>
      <w:r>
        <w:rPr>
          <w:rFonts w:ascii="Arial" w:hAnsi="Arial" w:eastAsia="宋体"/>
          <w:b/>
          <w:color w:val="000000"/>
          <w:sz w:val="24"/>
        </w:rPr>
        <w:t>核心问题：</w:t>
      </w:r>
      <w:r>
        <w:rPr>
          <w:rFonts w:ascii="Arial" w:hAnsi="Arial" w:eastAsia="宋体"/>
          <w:color w:val="000000"/>
          <w:sz w:val="24"/>
        </w:rPr>
        <w:t>资料分散在 PDF、规范和笔记中，传统关键词搜索定位慢；通用 AI 的回答又缺少明确的原文依据。</w:t>
      </w:r>
    </w:p>
    <w:p>
      <w:pPr>
        <w:pStyle w:val="Heading1"/>
      </w:pPr>
      <w:r>
        <w:t>2  V1 → V2 的产品演进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做了什么 / 解决什么问题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V1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已实现并部署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完成资料上传、文档解析、自然语言提问、检索相关片段、生成回答和展示原文依据的最小闭环。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V1 问题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已识别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单次问答能解决查找问题，但无法支持案例拆解、分析维度选择、报告整理和导出。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V2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方案与原型完成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围绕建筑学习、论文研究、规范查阅和案例分析场景，设计资料上传、信息提取、分析维度选择、报告生成和人工修改流程。</w:t>
            </w:r>
          </w:p>
        </w:tc>
      </w:tr>
    </w:tbl>
    <w:p>
      <w:pPr>
        <w:pStyle w:val="Heading1"/>
      </w:pPr>
      <w:r>
        <w:t>3  V1 的关键取舍</w:t>
      </w:r>
    </w:p>
    <w:p>
      <w:r>
        <w:rPr>
          <w:rFonts w:ascii="Arial" w:hAnsi="Arial" w:eastAsia="宋体"/>
          <w:color w:val="000000"/>
          <w:sz w:val="24"/>
        </w:rPr>
        <w:t>没有一开始导入完整规范库，而是先使用少量、主题明确的资料验证检索链路，原因有三点：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规范中存在大量相似术语、交叉引用和附注，资料过多会放大检索噪声。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PDF 排版、表格和条款上下文可能在切分时丢失。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原型阶段优先验证任务链路，不把时间消耗在复杂前端和大规模数据管理上。</w:t>
      </w:r>
    </w:p>
    <w:p>
      <w:pPr>
        <w:pStyle w:val="Heading1"/>
      </w:pPr>
      <w:r>
        <w:t>4  面试话术</w:t>
      </w:r>
    </w:p>
    <w:p>
      <w:pPr>
        <w:pStyle w:val="Heading2"/>
      </w:pPr>
      <w:r>
        <w:t>4.1  30 秒版本</w:t>
      </w:r>
    </w:p>
    <w:p>
      <w:r>
        <w:rPr>
          <w:rFonts w:ascii="Arial" w:hAnsi="Arial" w:eastAsia="宋体"/>
          <w:color w:val="000000"/>
          <w:sz w:val="24"/>
        </w:rPr>
        <w:t>ArchMind 是我独立完成的 AI 建筑知识助手，面向建筑规范和文献检索场景。用户上传资料后，系统通过 RAG 检索相关片段，再让大模型基于资料回答问题并展示来源。我没有直接导入大量规范，而是先用小规模、主题明确的资料验证检索质量、上下文保留和引用可追溯性。之后我又将它扩展为案例分析工作流，完成用户场景拆解、MVP 定义、PRD 和原型设计。</w:t>
      </w:r>
    </w:p>
    <w:p>
      <w:pPr>
        <w:pStyle w:val="Heading2"/>
      </w:pPr>
      <w:r>
        <w:t>4.2  2 分钟版本</w:t>
      </w:r>
    </w:p>
    <w:p>
      <w:r>
        <w:rPr>
          <w:rFonts w:ascii="Arial" w:hAnsi="Arial" w:eastAsia="宋体"/>
          <w:color w:val="000000"/>
          <w:sz w:val="24"/>
        </w:rPr>
        <w:t>我发现建筑学习和设计前期经常需要反复查规范、文献和案例，但传统关键词搜索容易返回大量相似内容，用户还需要再次核验答案来源。因此我设计了 ArchMind。</w:t>
      </w:r>
    </w:p>
    <w:p>
      <w:r>
        <w:rPr>
          <w:rFonts w:ascii="Arial" w:hAnsi="Arial" w:eastAsia="宋体"/>
          <w:color w:val="000000"/>
          <w:sz w:val="24"/>
        </w:rPr>
        <w:t>项目分成两个阶段。第一阶段是 V1 技术验证：支持 TXT、Markdown 和 PDF 上传，把文档切分后建立向量索引，用户用自然语言提问，系统从 ChromaDB 检索相关片段，再通过 Groq Cloud 或 Ollama 生成回答并展示来源。第二阶段是 V2 产品设计：把单次问答扩展为资料上传、信息提取、分析维度选择、结构化报告和人工编辑导出的完整工作流。</w:t>
      </w:r>
    </w:p>
    <w:p>
      <w:r>
        <w:rPr>
          <w:rFonts w:ascii="Arial" w:hAnsi="Arial" w:eastAsia="宋体"/>
          <w:color w:val="000000"/>
          <w:sz w:val="24"/>
        </w:rPr>
        <w:t>项目中最重要的决策不是选了哪个模型，而是控制验证范围。我没有一开始导入规范全集，因为大量相似术语、条文引用、目录、附注和 PDF 排版问题可能带来检索噪声。所以先使用少量、主题明确的资料，验证文档切分、上下文保留、检索参数和引用展示，再考虑扩充数据。</w:t>
      </w:r>
    </w:p>
    <w:p>
      <w:r>
        <w:rPr>
          <w:rFonts w:ascii="Arial" w:hAnsi="Arial" w:eastAsia="宋体"/>
          <w:color w:val="000000"/>
          <w:sz w:val="24"/>
        </w:rPr>
        <w:t>目前项目定位是 MVP，核心链路已经完成，但真实用户测试、量化评测、页码级引用和生产化权限仍需要进一步补充。我会通过 20 道标准问题建立评测集，用检索命中率、证据完整性、引用准确性和无依据回答率来评估下一轮效果。</w:t>
      </w:r>
    </w:p>
    <w:p>
      <w:pPr>
        <w:pStyle w:val="Heading1"/>
      </w:pPr>
      <w:r>
        <w:t>5  常见追问应对</w:t>
      </w:r>
    </w:p>
    <w:p>
      <w:pPr>
        <w:pStyle w:val="Heading2"/>
      </w:pPr>
      <w:r>
        <w:t>5.1  为什么不是直接使用 ChatGPT</w:t>
      </w:r>
    </w:p>
    <w:p>
      <w:r>
        <w:rPr>
          <w:rFonts w:ascii="Arial" w:hAnsi="Arial" w:eastAsia="宋体"/>
          <w:color w:val="000000"/>
          <w:sz w:val="24"/>
        </w:rPr>
        <w:t>ChatGPT 能够生成通用回答，但不天然知道用户上传的私有资料，也不一定能给出可核验的建筑规范证据。ArchMind 的价值在于把限定资料、检索和来源展示组合成一个面向建筑任务的工作流。</w:t>
      </w:r>
    </w:p>
    <w:p>
      <w:pPr>
        <w:pStyle w:val="Heading2"/>
      </w:pPr>
      <w:r>
        <w:t>5.2  RAG 最大的难点是什么</w:t>
      </w:r>
    </w:p>
    <w:p>
      <w:r>
        <w:rPr>
          <w:rFonts w:ascii="Arial" w:hAnsi="Arial" w:eastAsia="宋体"/>
          <w:color w:val="000000"/>
          <w:sz w:val="24"/>
        </w:rPr>
        <w:t>不是简单接入模型，而是让检索结果真的包含回答问题所需的证据。文档切分、上下文保留、向量模型、top-k、Prompt 和来源展示都会影响最终结果。</w:t>
      </w:r>
    </w:p>
    <w:p>
      <w:pPr>
        <w:pStyle w:val="Heading2"/>
      </w:pPr>
      <w:r>
        <w:t>5.3  现在能说准确率提升了多少吗</w:t>
      </w:r>
    </w:p>
    <w:p>
      <w:r>
        <w:rPr>
          <w:rFonts w:ascii="Arial" w:hAnsi="Arial" w:eastAsia="宋体"/>
          <w:color w:val="000000"/>
          <w:sz w:val="24"/>
        </w:rPr>
        <w:t>不能。当前没有完成标准化评测，因此不虚构准确率或效率提升。下一步会建立固定问题集和人工评分标准，先得到可复现的基线，再比较参数调整后的结果。</w:t>
      </w:r>
    </w:p>
    <w:p>
      <w:pPr>
        <w:pStyle w:val="Heading2"/>
      </w:pPr>
      <w:r>
        <w:t>5.4  如果生产化，你会优先改什么</w:t>
      </w:r>
    </w:p>
    <w:p>
      <w:r>
        <w:rPr>
          <w:rFonts w:ascii="Arial" w:hAnsi="Arial" w:eastAsia="宋体"/>
          <w:color w:val="000000"/>
          <w:sz w:val="24"/>
        </w:rPr>
        <w:t>优先补三件事：第一，页码、章节和条款级引用；第二，评测集、日志和用户反馈闭环；第三，权限控制、CORS 白名单、限流和文档版本管理。</w:t>
      </w:r>
    </w:p>
    <w:p>
      <w:pPr>
        <w:pStyle w:val="Heading1"/>
      </w:pPr>
      <w:r>
        <w:t>6  面试 Demo 演练路径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先用 V1 现场演示：上传预置建筑资料，提出一个问题，查看回答和原文依据。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再指出 V1 的不足：它能回答问题，但不能帮助用户完成完整案例分析。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切换 V2 原型：展示资料上传、分析维度选择、报告生成和人工修改路径。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最后说明下一步：建立评测集，验证检索和引用质量，再决定是否扩展资料库。</w:t>
      </w:r>
    </w:p>
    <w:p>
      <w:pPr>
        <w:pStyle w:val="Heading1"/>
      </w:pPr>
      <w:r>
        <w:t>7  简历可用表述</w:t>
      </w:r>
    </w:p>
    <w:p>
      <w:r>
        <w:rPr>
          <w:rFonts w:ascii="Arial" w:hAnsi="Arial" w:eastAsia="宋体"/>
          <w:color w:val="000000"/>
          <w:sz w:val="24"/>
        </w:rPr>
        <w:t>独立设计并上线 ArchMind · AI 建筑知识助手，围绕建筑规范与文献检索场景，完成多格式资料上传、文档切分、RAG 检索、来源展示和模型回答链路；基于小规模高质量资料验证 chunk 切分、上下文保留、检索噪声与引用可追溯性，并进一步完成案例分析工作流的用户场景拆解、MVP 定义、PRD、用户流程图和原型设计。</w:t>
      </w:r>
    </w:p>
    <w:p>
      <w:pPr>
        <w:pStyle w:val="Heading1"/>
      </w:pPr>
      <w:r>
        <w:t>8  项目材料与链接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GitHub：architecture-knowledge-assistant（代码、README、原型和截图）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面试 Demo（GitHub Pages，免登录）：https://58wpg9fr7d-code.github.io/architecture-knowledge-assistant/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用户流程：ArchMind_用户流程图.html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V2 原型：ArchMind_Axure_6页产品原型.html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项目入口：README.md</w:t>
      </w:r>
    </w:p>
    <w:p>
      <w:r>
        <w:rPr>
          <w:rFonts w:ascii="Arial" w:hAnsi="Arial" w:eastAsia="宋体"/>
          <w:b/>
          <w:color w:val="000000"/>
          <w:sz w:val="24"/>
        </w:rPr>
        <w:t>面试时的一句话总结：</w:t>
      </w:r>
      <w:r>
        <w:rPr>
          <w:rFonts w:ascii="Arial" w:hAnsi="Arial" w:eastAsia="宋体"/>
          <w:color w:val="000000"/>
          <w:sz w:val="24"/>
        </w:rPr>
        <w:t>我先用 ArchMind 验证建筑资料能不能被检索和核验，再根据单次问答的局限，把它扩展成包含资料整理、分析维度选择、报告生成和人工修改的案例分析工作流。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